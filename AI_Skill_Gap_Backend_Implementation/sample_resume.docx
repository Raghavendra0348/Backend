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 - Software Engineer</w:t>
      </w:r>
    </w:p>
    <w:p>
      <w:r>
        <w:t>Email: rahul@example.com | Phone: +91-9876543210</w:t>
      </w:r>
    </w:p>
    <w:p>
      <w:pPr>
        <w:pStyle w:val="Heading1"/>
      </w:pPr>
      <w:r>
        <w:t>Technical Skills</w:t>
      </w:r>
    </w:p>
    <w:p>
      <w:r>
        <w:t>Languages &amp; Frameworks: Python, Java, JavaScript, React, SQL, HTML, CSS</w:t>
      </w:r>
    </w:p>
    <w:p>
      <w:r>
        <w:t>Tools &amp; Platforms: Git, Docker, Kubernetes, AWS, Linux</w:t>
      </w:r>
    </w:p>
    <w:p>
      <w:pPr>
        <w:pStyle w:val="Heading1"/>
      </w:pPr>
      <w:r>
        <w:t>Projects</w:t>
      </w:r>
    </w:p>
    <w:p>
      <w:r>
        <w:t>E-Commerce Microservices: Built scalable microservices using Python, Docker, and PostgreSQL.</w:t>
      </w:r>
    </w:p>
    <w:p>
      <w:pPr>
        <w:pStyle w:val="Heading1"/>
      </w:pPr>
      <w:r>
        <w:t>Certifications</w:t>
      </w:r>
    </w:p>
    <w:p>
      <w:r>
        <w:t>AWS Certified Cloud Practitioner - Amazon Web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